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MusicMind Project – Role-Based Tech Stack and Detailed Steps</w:t>
      </w:r>
    </w:p>
    <w:p>
      <w:pPr>
        <w:pStyle w:val="Heading2"/>
      </w:pPr>
      <w:r>
        <w:t>Data Engineer (You)</w:t>
      </w:r>
    </w:p>
    <w:p>
      <w:pPr>
        <w:pStyle w:val="Heading3"/>
      </w:pPr>
      <w:r>
        <w:t>Tech Stack</w:t>
      </w:r>
    </w:p>
    <w:p>
      <w:r>
        <w:t>- Node.js / Python for API testing</w:t>
      </w:r>
    </w:p>
    <w:p>
      <w:r>
        <w:t>- PostgreSQL (Neon.tech)</w:t>
      </w:r>
    </w:p>
    <w:p>
      <w:r>
        <w:t>- Redis (Upstash)</w:t>
      </w:r>
    </w:p>
    <w:p>
      <w:r>
        <w:t>- Spotify Web API</w:t>
      </w:r>
    </w:p>
    <w:p>
      <w:r>
        <w:t>- Axios / Fetch</w:t>
      </w:r>
    </w:p>
    <w:p>
      <w:r>
        <w:t>- Data Cleaning &amp; Transformation Tools</w:t>
      </w:r>
    </w:p>
    <w:p>
      <w:r>
        <w:t>- Manual ML Logic (Similarity, Mood Classification)</w:t>
      </w:r>
    </w:p>
    <w:p>
      <w:pPr>
        <w:pStyle w:val="Heading3"/>
      </w:pPr>
      <w:r>
        <w:t>Responsibilities</w:t>
      </w:r>
    </w:p>
    <w:p>
      <w:r>
        <w:t>- Spotify API integration (top artists, tracks, audio features).</w:t>
      </w:r>
    </w:p>
    <w:p>
      <w:r>
        <w:t>- Data cleaning, normalization, and transformation.</w:t>
      </w:r>
    </w:p>
    <w:p>
      <w:r>
        <w:t>- Design DB-ready data structures.</w:t>
      </w:r>
    </w:p>
    <w:p>
      <w:r>
        <w:t>- Build recommendation engine logic.</w:t>
      </w:r>
    </w:p>
    <w:p>
      <w:r>
        <w:t>- Implement compatibility scoring system.</w:t>
      </w:r>
    </w:p>
    <w:p>
      <w:r>
        <w:t>- Prepare analytics data (moods, trends, distributions).</w:t>
      </w:r>
    </w:p>
    <w:p>
      <w:r>
        <w:t>- Define Redis caching strategy for data-heavy endpoints.</w:t>
      </w:r>
    </w:p>
    <w:p>
      <w:pPr>
        <w:pStyle w:val="Heading3"/>
      </w:pPr>
      <w:r>
        <w:t>Step-by-Step Plan</w:t>
      </w:r>
    </w:p>
    <w:p>
      <w:r>
        <w:t>- 1. Understand Spotify API and test endpoints with Postman.</w:t>
      </w:r>
    </w:p>
    <w:p>
      <w:r>
        <w:t>- 2. Create data flow architecture from Spotify → DB → Frontend.</w:t>
      </w:r>
    </w:p>
    <w:p>
      <w:r>
        <w:t>- 3. Design normalization model for songs, artists, audio features.</w:t>
      </w:r>
    </w:p>
    <w:p>
      <w:r>
        <w:t>- 4. Implement genre mapping and audio feature merging logic.</w:t>
      </w:r>
    </w:p>
    <w:p>
      <w:r>
        <w:t>- 5. Build analytics computation logic (mood, trends, energy).</w:t>
      </w:r>
    </w:p>
    <w:p>
      <w:r>
        <w:t>- 6. Create recommendation engine and similarity scoring.</w:t>
      </w:r>
    </w:p>
    <w:p>
      <w:r>
        <w:t>- 7. Implement compatibility score model (0–100%).</w:t>
      </w:r>
    </w:p>
    <w:p>
      <w:r>
        <w:t>- 8. Propose cache keys and TTL policies for Redis.</w:t>
      </w:r>
    </w:p>
    <w:p>
      <w:pPr>
        <w:pStyle w:val="Heading2"/>
      </w:pPr>
      <w:r>
        <w:t>Backend Developer (Friend 1)</w:t>
      </w:r>
    </w:p>
    <w:p>
      <w:pPr>
        <w:pStyle w:val="Heading3"/>
      </w:pPr>
      <w:r>
        <w:t>Tech Stack</w:t>
      </w:r>
    </w:p>
    <w:p>
      <w:r>
        <w:t>- Node.js + Express OR Java + Spring Boot</w:t>
      </w:r>
    </w:p>
    <w:p>
      <w:r>
        <w:t>- PostgreSQL</w:t>
      </w:r>
    </w:p>
    <w:p>
      <w:r>
        <w:t>- Redis</w:t>
      </w:r>
    </w:p>
    <w:p>
      <w:r>
        <w:t>- JWT / Session management</w:t>
      </w:r>
    </w:p>
    <w:p>
      <w:r>
        <w:t>- Spotify OAuth 2.0</w:t>
      </w:r>
    </w:p>
    <w:p>
      <w:r>
        <w:t>- Swagger / Postman</w:t>
      </w:r>
    </w:p>
    <w:p>
      <w:pPr>
        <w:pStyle w:val="Heading3"/>
      </w:pPr>
      <w:r>
        <w:t>Responsibilities</w:t>
      </w:r>
    </w:p>
    <w:p>
      <w:r>
        <w:t>- Implement Spotify OAuth 2.0 login and token refresh.</w:t>
      </w:r>
    </w:p>
    <w:p>
      <w:r>
        <w:t>- Manage secure token storage.</w:t>
      </w:r>
    </w:p>
    <w:p>
      <w:r>
        <w:t>- Build API routes for user, analytics, recommendations.</w:t>
      </w:r>
    </w:p>
    <w:p>
      <w:r>
        <w:t>- Implement DB layer and service logic.</w:t>
      </w:r>
    </w:p>
    <w:p>
      <w:r>
        <w:t>- Integrate Redis caching on backend side.</w:t>
      </w:r>
    </w:p>
    <w:p>
      <w:r>
        <w:t>- Maintain API documentation and versioning.</w:t>
      </w:r>
    </w:p>
    <w:p>
      <w:pPr>
        <w:pStyle w:val="Heading3"/>
      </w:pPr>
      <w:r>
        <w:t>Step-by-Step Plan</w:t>
      </w:r>
    </w:p>
    <w:p>
      <w:r>
        <w:t>- 1. Initialize backend project and environment configuration.</w:t>
      </w:r>
    </w:p>
    <w:p>
      <w:r>
        <w:t>- 2. Implement /auth/login and /auth/callback.</w:t>
      </w:r>
    </w:p>
    <w:p>
      <w:r>
        <w:t>- 3. Store access &amp; refresh tokens securely.</w:t>
      </w:r>
    </w:p>
    <w:p>
      <w:r>
        <w:t>- 4. Create controllers for analytics and recommendations.</w:t>
      </w:r>
    </w:p>
    <w:p>
      <w:r>
        <w:t>- 5. Integrate Redis caching (get/set/invalidate).</w:t>
      </w:r>
    </w:p>
    <w:p>
      <w:r>
        <w:t>- 6. Deploy backend on Render/Railway.</w:t>
      </w:r>
    </w:p>
    <w:p>
      <w:r>
        <w:t>- 7. Provide API documentation for frontend.</w:t>
      </w:r>
    </w:p>
    <w:p>
      <w:pPr>
        <w:pStyle w:val="Heading2"/>
      </w:pPr>
      <w:r>
        <w:t>Frontend Engineer + ML UI (Friend 2)</w:t>
      </w:r>
    </w:p>
    <w:p>
      <w:pPr>
        <w:pStyle w:val="Heading3"/>
      </w:pPr>
      <w:r>
        <w:t>Tech Stack</w:t>
      </w:r>
    </w:p>
    <w:p>
      <w:r>
        <w:t>- React.js (Vite)</w:t>
      </w:r>
    </w:p>
    <w:p>
      <w:r>
        <w:t>- Tailwind CSS</w:t>
      </w:r>
    </w:p>
    <w:p>
      <w:r>
        <w:t>- Recharts / D3.js</w:t>
      </w:r>
    </w:p>
    <w:p>
      <w:r>
        <w:t>- Axios</w:t>
      </w:r>
    </w:p>
    <w:p>
      <w:r>
        <w:t>- HTML5 Audio API</w:t>
      </w:r>
    </w:p>
    <w:p>
      <w:r>
        <w:t>- Client-side ML Logic (Semantic Search, Personality Model)</w:t>
      </w:r>
    </w:p>
    <w:p>
      <w:pPr>
        <w:pStyle w:val="Heading3"/>
      </w:pPr>
      <w:r>
        <w:t>Responsibilities</w:t>
      </w:r>
    </w:p>
    <w:p>
      <w:r>
        <w:t>- Design full UI: login, dashboard, recommendations, compare.</w:t>
      </w:r>
    </w:p>
    <w:p>
      <w:r>
        <w:t>- Create interactive data visualizations (charts, graphs).</w:t>
      </w:r>
    </w:p>
    <w:p>
      <w:r>
        <w:t>- Implement semantic search (intent-based filtering).</w:t>
      </w:r>
    </w:p>
    <w:p>
      <w:r>
        <w:t>- Design user personality analysis UI.</w:t>
      </w:r>
    </w:p>
    <w:p>
      <w:r>
        <w:t>- Create similarity graph visualization.</w:t>
      </w:r>
    </w:p>
    <w:p>
      <w:r>
        <w:t>- Optimize performance with cached API responses.</w:t>
      </w:r>
    </w:p>
    <w:p>
      <w:pPr>
        <w:pStyle w:val="Heading3"/>
      </w:pPr>
      <w:r>
        <w:t>Step-by-Step Plan</w:t>
      </w:r>
    </w:p>
    <w:p>
      <w:r>
        <w:t>- 1. Setup React + Tailwind + routing.</w:t>
      </w:r>
    </w:p>
    <w:p>
      <w:r>
        <w:t>- 2. Build login UI and connect to backend auth.</w:t>
      </w:r>
    </w:p>
    <w:p>
      <w:r>
        <w:t>- 3. Implement dashboard with charts and analytics.</w:t>
      </w:r>
    </w:p>
    <w:p>
      <w:r>
        <w:t>- 4. Create semantic search logic for moods and genres.</w:t>
      </w:r>
    </w:p>
    <w:p>
      <w:r>
        <w:t>- 5. Visualize similarity scores with D3/Recharts.</w:t>
      </w:r>
    </w:p>
    <w:p>
      <w:r>
        <w:t>- 6. Build recommendation UI with preview players.</w:t>
      </w:r>
    </w:p>
    <w:p>
      <w:r>
        <w:t>- 7. Add compatibility UI screens and final polish.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