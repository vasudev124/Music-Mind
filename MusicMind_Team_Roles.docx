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MusicMind Project — Team Role Distribution</w:t>
      </w:r>
    </w:p>
    <w:p>
      <w:pPr>
        <w:pStyle w:val="Heading2"/>
      </w:pPr>
      <w:r>
        <w:t>1. Data Engineer (You)</w:t>
      </w:r>
    </w:p>
    <w:p>
      <w:r>
        <w:t>- Spotify API integration (top artists, tracks, audio features).</w:t>
      </w:r>
    </w:p>
    <w:p>
      <w:r>
        <w:t>- Data cleaning, transformation, and normalization.</w:t>
      </w:r>
    </w:p>
    <w:p>
      <w:r>
        <w:t>- Designing data flow from Spotify → Backend → Database.</w:t>
      </w:r>
    </w:p>
    <w:p>
      <w:r>
        <w:t>- Building recommendation engine logic.</w:t>
      </w:r>
    </w:p>
    <w:p>
      <w:r>
        <w:t>- Implementing compatibility score algorithm.</w:t>
      </w:r>
    </w:p>
    <w:p>
      <w:r>
        <w:t>- Trend, mood, and analytics data preparation.</w:t>
      </w:r>
    </w:p>
    <w:p>
      <w:r>
        <w:t>- Redis caching decisions (what data to cache and TTL logic).</w:t>
      </w:r>
    </w:p>
    <w:p>
      <w:pPr>
        <w:pStyle w:val="Heading2"/>
      </w:pPr>
      <w:r>
        <w:t>2. Backend Developer (Friend 1)</w:t>
      </w:r>
    </w:p>
    <w:p>
      <w:r>
        <w:t>- Spotify OAuth 2.0 authentication + token refresh system.</w:t>
      </w:r>
    </w:p>
    <w:p>
      <w:r>
        <w:t>- Backend routing, controllers, and service layer.</w:t>
      </w:r>
    </w:p>
    <w:p>
      <w:r>
        <w:t>- Database schema implementation and Postgres operations.</w:t>
      </w:r>
    </w:p>
    <w:p>
      <w:r>
        <w:t>- Integration of Redis caching on backend side.</w:t>
      </w:r>
    </w:p>
    <w:p>
      <w:r>
        <w:t>- Security, middleware, and API documentation.</w:t>
      </w:r>
    </w:p>
    <w:p>
      <w:r>
        <w:t>- Providing clean APIs for frontend and data layers.</w:t>
      </w:r>
    </w:p>
    <w:p>
      <w:pPr>
        <w:pStyle w:val="Heading2"/>
      </w:pPr>
      <w:r>
        <w:t>3. Frontend Engineer + ML Insights (Friend 2)</w:t>
      </w:r>
    </w:p>
    <w:p>
      <w:r>
        <w:t>- React + Tailwind UI development.</w:t>
      </w:r>
    </w:p>
    <w:p>
      <w:r>
        <w:t>- Analytics dashboard with charts (Recharts).</w:t>
      </w:r>
    </w:p>
    <w:p>
      <w:r>
        <w:t>- Semantic search using mood intent (ML-style logic).</w:t>
      </w:r>
    </w:p>
    <w:p>
      <w:r>
        <w:t>- Music personality detection based on user patterns.</w:t>
      </w:r>
    </w:p>
    <w:p>
      <w:r>
        <w:t>- Song similarity visualization (graph/cluster).</w:t>
      </w:r>
    </w:p>
    <w:p>
      <w:r>
        <w:t>- Responsive UI, audio previews, and fast UX.</w:t>
      </w:r>
    </w:p>
    <w:p>
      <w:r>
        <w:t>- Handles cached API responses for &lt;200ms load experience.</w:t>
      </w:r>
    </w:p>
    <w:p>
      <w:pPr>
        <w:pStyle w:val="Heading2"/>
      </w:pPr>
      <w:r>
        <w:t>Why This Role Division Works</w:t>
      </w:r>
    </w:p>
    <w:p>
      <w:r>
        <w:t>- All three roles are balanced and technically challenging.</w:t>
      </w:r>
    </w:p>
    <w:p>
      <w:r>
        <w:t>- Each contribution is equally impactful to the final product.</w:t>
      </w:r>
    </w:p>
    <w:p>
      <w:r>
        <w:t>- You cover data intelligence, friend covers system architecture, and third member covers AI-enabled UI.</w:t>
      </w:r>
    </w:p>
    <w:p>
      <w:r>
        <w:t>- This reflects a real-world software team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